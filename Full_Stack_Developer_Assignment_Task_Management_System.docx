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FULL-STACK DEVELOPER ASSIGNMENT</w:t>
      </w:r>
    </w:p>
    <w:p>
      <w:pPr>
        <w:jc w:val="center"/>
      </w:pPr>
      <w:r>
        <w:rPr>
          <w:b/>
          <w:sz w:val="28"/>
        </w:rPr>
        <w:t>Task Management System</w:t>
      </w:r>
    </w:p>
    <w:p>
      <w:r>
        <w:rPr>
          <w:b/>
        </w:rPr>
        <w:t>Objective</w:t>
        <w:br/>
      </w:r>
      <w:r>
        <w:t>Build a small full-stack task management application that demonstrates your ability to develop a responsive UI, design and consume REST APIs, and structure a backend application. No database or Firebase is required.</w:t>
      </w:r>
    </w:p>
    <w:p>
      <w:pPr>
        <w:pStyle w:val="Heading1"/>
      </w:pPr>
      <w:r>
        <w:t>1. Technology Requirements</w:t>
      </w:r>
    </w:p>
    <w:p>
      <w:pPr>
        <w:pStyle w:val="ListBullet"/>
      </w:pPr>
      <w:r>
        <w:t>Frontend: React.js or Next.js</w:t>
      </w:r>
    </w:p>
    <w:p>
      <w:pPr>
        <w:pStyle w:val="ListBullet"/>
      </w:pPr>
      <w:r>
        <w:t>Backend: Node.js + Express.js (preferred) or Python + FastAPI</w:t>
      </w:r>
    </w:p>
    <w:p>
      <w:pPr>
        <w:pStyle w:val="ListBullet"/>
      </w:pPr>
      <w:r>
        <w:t>Data storage: In-memory data only (array/object). No database.</w:t>
      </w:r>
    </w:p>
    <w:p>
      <w:pPr>
        <w:pStyle w:val="ListBullet"/>
      </w:pPr>
      <w:r>
        <w:t>API style: REST API</w:t>
      </w:r>
    </w:p>
    <w:p>
      <w:pPr>
        <w:pStyle w:val="ListBullet"/>
      </w:pPr>
      <w:r>
        <w:t>Version control: Git + GitHub</w:t>
      </w:r>
    </w:p>
    <w:p>
      <w:pPr>
        <w:pStyle w:val="Heading1"/>
      </w:pPr>
      <w:r>
        <w:t>2. Application Requirements</w:t>
      </w:r>
    </w:p>
    <w:p>
      <w:r>
        <w:t>Build a Task Management System with the following screens and functionality.</w:t>
      </w:r>
    </w:p>
    <w:p>
      <w:pPr>
        <w:pStyle w:val="Heading2"/>
      </w:pPr>
      <w:r>
        <w:t>A. Dashboard</w:t>
      </w:r>
    </w:p>
    <w:p>
      <w:pPr>
        <w:pStyle w:val="ListBullet"/>
      </w:pPr>
      <w:r>
        <w:t>Display a list of tasks.</w:t>
      </w:r>
    </w:p>
    <w:p>
      <w:pPr>
        <w:pStyle w:val="ListBullet"/>
      </w:pPr>
      <w:r>
        <w:t>Show task title, description, status, priority, and created date.</w:t>
      </w:r>
    </w:p>
    <w:p>
      <w:pPr>
        <w:pStyle w:val="ListBullet"/>
      </w:pPr>
      <w:r>
        <w:t>Provide actions to create, edit, view, and delete tasks.</w:t>
      </w:r>
    </w:p>
    <w:p>
      <w:pPr>
        <w:pStyle w:val="ListBullet"/>
      </w:pPr>
      <w:r>
        <w:t>Show appropriate loading, empty, and error states.</w:t>
      </w:r>
    </w:p>
    <w:p>
      <w:pPr>
        <w:pStyle w:val="ListBullet"/>
      </w:pPr>
      <w:r>
        <w:t>Make the interface responsive for desktop and mobile.</w:t>
      </w:r>
    </w:p>
    <w:p>
      <w:pPr>
        <w:pStyle w:val="Heading2"/>
      </w:pPr>
      <w:r>
        <w:t>B. Create Task</w:t>
      </w:r>
    </w:p>
    <w:p>
      <w:r>
        <w:t>Create a form containing:</w:t>
      </w:r>
    </w:p>
    <w:p>
      <w:pPr>
        <w:pStyle w:val="ListBullet2"/>
      </w:pPr>
      <w:r>
        <w:t>Title (required)</w:t>
      </w:r>
    </w:p>
    <w:p>
      <w:pPr>
        <w:pStyle w:val="ListBullet2"/>
      </w:pPr>
      <w:r>
        <w:t>Description (required)</w:t>
      </w:r>
    </w:p>
    <w:p>
      <w:pPr>
        <w:pStyle w:val="ListBullet2"/>
      </w:pPr>
      <w:r>
        <w:t>Status</w:t>
      </w:r>
    </w:p>
    <w:p>
      <w:pPr>
        <w:pStyle w:val="ListBullet2"/>
      </w:pPr>
      <w:r>
        <w:t>Priority</w:t>
      </w:r>
    </w:p>
    <w:p>
      <w:pPr>
        <w:pStyle w:val="ListBullet2"/>
      </w:pPr>
      <w:r>
        <w:t>Due Date</w:t>
      </w:r>
    </w:p>
    <w:p>
      <w:r>
        <w:t>Validate required fields before submitting the form.</w:t>
      </w:r>
    </w:p>
    <w:p>
      <w:pPr>
        <w:pStyle w:val="Heading2"/>
      </w:pPr>
      <w:r>
        <w:t>C. Edit Task</w:t>
      </w:r>
    </w:p>
    <w:p>
      <w:r>
        <w:t>Allow users to update the title, description, status, priority, and due date of an existing task.</w:t>
      </w:r>
    </w:p>
    <w:p>
      <w:pPr>
        <w:pStyle w:val="Heading2"/>
      </w:pPr>
      <w:r>
        <w:t>D. Task Details</w:t>
      </w:r>
    </w:p>
    <w:p>
      <w:r>
        <w:t>Provide a page, modal, or drawer to view the complete details of an individual task.</w:t>
      </w:r>
    </w:p>
    <w:p>
      <w:pPr>
        <w:pStyle w:val="Heading1"/>
      </w:pPr>
      <w:r>
        <w:t>3. Task Data Structure</w:t>
      </w:r>
    </w:p>
    <w:p>
      <w:r>
        <w:t>A task should contain at least: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status: pending | in_progress | completed</w:t>
      </w:r>
    </w:p>
    <w:p>
      <w:pPr>
        <w:pStyle w:val="ListBullet"/>
      </w:pPr>
      <w:r>
        <w:t>priority: low | medium | high</w:t>
      </w:r>
    </w:p>
    <w:p>
      <w:pPr>
        <w:pStyle w:val="ListBullet"/>
      </w:pPr>
      <w:r>
        <w:t>dueDate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Heading1"/>
      </w:pPr>
      <w:r>
        <w:t>4. REST API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Endpoint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Expected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/api/tasks</w:t>
            </w:r>
          </w:p>
        </w:tc>
        <w:tc>
          <w:tcPr>
            <w:tcW w:type="dxa" w:w="2484"/>
          </w:tcPr>
          <w:p>
            <w:r>
              <w:t>Get all tasks</w:t>
            </w:r>
          </w:p>
        </w:tc>
        <w:tc>
          <w:tcPr>
            <w:tcW w:type="dxa" w:w="2484"/>
          </w:tcPr>
          <w:p>
            <w:r>
              <w:t>200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/api/tasks/:id</w:t>
            </w:r>
          </w:p>
        </w:tc>
        <w:tc>
          <w:tcPr>
            <w:tcW w:type="dxa" w:w="2484"/>
          </w:tcPr>
          <w:p>
            <w:r>
              <w:t>Get a single task</w:t>
            </w:r>
          </w:p>
        </w:tc>
        <w:tc>
          <w:tcPr>
            <w:tcW w:type="dxa" w:w="2484"/>
          </w:tcPr>
          <w:p>
            <w:r>
              <w:t>200 / 404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/api/tasks</w:t>
            </w:r>
          </w:p>
        </w:tc>
        <w:tc>
          <w:tcPr>
            <w:tcW w:type="dxa" w:w="2484"/>
          </w:tcPr>
          <w:p>
            <w:r>
              <w:t>Create a task</w:t>
            </w:r>
          </w:p>
        </w:tc>
        <w:tc>
          <w:tcPr>
            <w:tcW w:type="dxa" w:w="2484"/>
          </w:tcPr>
          <w:p>
            <w:r>
              <w:t>201 / 400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/api/tasks/:id</w:t>
            </w:r>
          </w:p>
        </w:tc>
        <w:tc>
          <w:tcPr>
            <w:tcW w:type="dxa" w:w="2484"/>
          </w:tcPr>
          <w:p>
            <w:r>
              <w:t>Update a task</w:t>
            </w:r>
          </w:p>
        </w:tc>
        <w:tc>
          <w:tcPr>
            <w:tcW w:type="dxa" w:w="2484"/>
          </w:tcPr>
          <w:p>
            <w:r>
              <w:t>200 / 404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/api/tasks/:id</w:t>
            </w:r>
          </w:p>
        </w:tc>
        <w:tc>
          <w:tcPr>
            <w:tcW w:type="dxa" w:w="2484"/>
          </w:tcPr>
          <w:p>
            <w:r>
              <w:t>Delete a task</w:t>
            </w:r>
          </w:p>
        </w:tc>
        <w:tc>
          <w:tcPr>
            <w:tcW w:type="dxa" w:w="2484"/>
          </w:tcPr>
          <w:p>
            <w:r>
              <w:t>200 / 404</w:t>
            </w:r>
          </w:p>
        </w:tc>
      </w:tr>
    </w:tbl>
    <w:p>
      <w:pPr>
        <w:pStyle w:val="Heading1"/>
      </w:pPr>
      <w:r>
        <w:t>5. Example API Request</w:t>
      </w:r>
    </w:p>
    <w:p>
      <w:r>
        <w:rPr>
          <w:b/>
        </w:rPr>
        <w:t>POST /api/tasks</w:t>
        <w:br/>
      </w:r>
      <w:r>
        <w:t>{</w:t>
        <w:br/>
        <w:t xml:space="preserve">  "title": "Complete assignment",</w:t>
        <w:br/>
        <w:t xml:space="preserve">  "description": "Build the full-stack task manager",</w:t>
        <w:br/>
        <w:t xml:space="preserve">  "status": "pending",</w:t>
        <w:br/>
        <w:t xml:space="preserve">  "priority": "high",</w:t>
        <w:br/>
        <w:t xml:space="preserve">  "dueDate": "2026-10-05"</w:t>
        <w:br/>
        <w:t>}</w:t>
      </w:r>
    </w:p>
    <w:p>
      <w:pPr>
        <w:pStyle w:val="Heading1"/>
      </w:pPr>
      <w:r>
        <w:t>6. Backend Requirements</w:t>
      </w:r>
    </w:p>
    <w:p>
      <w:pPr>
        <w:pStyle w:val="ListBullet"/>
      </w:pPr>
      <w:r>
        <w:t>Use a clean separation between routes, controllers, and services.</w:t>
      </w:r>
    </w:p>
    <w:p>
      <w:pPr>
        <w:pStyle w:val="ListBullet"/>
      </w:pPr>
      <w:r>
        <w:t>Validate incoming request data.</w:t>
      </w:r>
    </w:p>
    <w:p>
      <w:pPr>
        <w:pStyle w:val="ListBullet"/>
      </w:pPr>
      <w:r>
        <w:t>Return appropriate HTTP status codes.</w:t>
      </w:r>
    </w:p>
    <w:p>
      <w:pPr>
        <w:pStyle w:val="ListBullet"/>
      </w:pPr>
      <w:r>
        <w:t>Implement centralized error handling.</w:t>
      </w:r>
    </w:p>
    <w:p>
      <w:pPr>
        <w:pStyle w:val="ListBullet"/>
      </w:pPr>
      <w:r>
        <w:t>Enable CORS for the frontend.</w:t>
      </w:r>
    </w:p>
    <w:p>
      <w:pPr>
        <w:pStyle w:val="ListBullet"/>
      </w:pPr>
      <w:r>
        <w:t>Use environment variables for configurable values.</w:t>
      </w:r>
    </w:p>
    <w:p>
      <w:pPr>
        <w:pStyle w:val="ListBullet"/>
      </w:pPr>
      <w:r>
        <w:t>Store task data only in backend memory; data may reset when the server restarts.</w:t>
      </w:r>
    </w:p>
    <w:p>
      <w:pPr>
        <w:pStyle w:val="Heading1"/>
      </w:pPr>
      <w:r>
        <w:t>7. Suggested Backend Structure</w:t>
      </w:r>
    </w:p>
    <w:p>
      <w:r>
        <w:t>backend/</w:t>
        <w:br/>
        <w:t>├── src/</w:t>
        <w:br/>
        <w:t>│   ├── routes/</w:t>
        <w:br/>
        <w:t>│   │   └── task.routes.js</w:t>
        <w:br/>
        <w:t>│   ├── controllers/</w:t>
        <w:br/>
        <w:t>│   │   └── task.controller.js</w:t>
        <w:br/>
        <w:t>│   ├── services/</w:t>
        <w:br/>
        <w:t>│   │   └── task.service.js</w:t>
        <w:br/>
        <w:t>│   ├── middleware/</w:t>
        <w:br/>
        <w:t>│   │   └── errorHandler.js</w:t>
        <w:br/>
        <w:t>│   ├── app.js</w:t>
        <w:br/>
        <w:t>│   └── server.js</w:t>
        <w:br/>
        <w:t>└── package.json</w:t>
      </w:r>
    </w:p>
    <w:p>
      <w:pPr>
        <w:pStyle w:val="Heading1"/>
      </w:pPr>
      <w:r>
        <w:t>8. Frontend Requirements</w:t>
      </w:r>
    </w:p>
    <w:p>
      <w:pPr>
        <w:pStyle w:val="ListBullet"/>
      </w:pPr>
      <w:r>
        <w:t>Use reusable components.</w:t>
      </w:r>
    </w:p>
    <w:p>
      <w:pPr>
        <w:pStyle w:val="ListBullet"/>
      </w:pPr>
      <w:r>
        <w:t>Keep API calls in a dedicated service/API layer.</w:t>
      </w:r>
    </w:p>
    <w:p>
      <w:pPr>
        <w:pStyle w:val="ListBullet"/>
      </w:pPr>
      <w:r>
        <w:t>Handle loading, success, empty, and error states.</w:t>
      </w:r>
    </w:p>
    <w:p>
      <w:pPr>
        <w:pStyle w:val="ListBullet"/>
      </w:pPr>
      <w:r>
        <w:t>Use client-side form validation.</w:t>
      </w:r>
    </w:p>
    <w:p>
      <w:pPr>
        <w:pStyle w:val="ListBullet"/>
      </w:pPr>
      <w:r>
        <w:t>Refresh or update the UI after create, update, and delete operations.</w:t>
      </w:r>
    </w:p>
    <w:p>
      <w:pPr>
        <w:pStyle w:val="ListBullet"/>
      </w:pPr>
      <w:r>
        <w:t>Avoid putting all application logic inside a single component.</w:t>
      </w:r>
    </w:p>
    <w:p>
      <w:pPr>
        <w:pStyle w:val="Heading1"/>
      </w:pPr>
      <w:r>
        <w:t>9. Bonus Requirements</w:t>
      </w:r>
    </w:p>
    <w:p>
      <w:pPr>
        <w:pStyle w:val="ListBullet"/>
      </w:pPr>
      <w:r>
        <w:t>Search tasks by title or description.</w:t>
      </w:r>
    </w:p>
    <w:p>
      <w:pPr>
        <w:pStyle w:val="ListBullet"/>
      </w:pPr>
      <w:r>
        <w:t>Filter by status and priority.</w:t>
      </w:r>
    </w:p>
    <w:p>
      <w:pPr>
        <w:pStyle w:val="ListBullet"/>
      </w:pPr>
      <w:r>
        <w:t>Sort by created date, priority, or due date.</w:t>
      </w:r>
    </w:p>
    <w:p>
      <w:pPr>
        <w:pStyle w:val="ListBullet"/>
      </w:pPr>
      <w:r>
        <w:t>Pagination on the task list.</w:t>
      </w:r>
    </w:p>
    <w:p>
      <w:pPr>
        <w:pStyle w:val="ListBullet"/>
      </w:pPr>
      <w:r>
        <w:t>Dark mode.</w:t>
      </w:r>
    </w:p>
    <w:p>
      <w:pPr>
        <w:pStyle w:val="ListBullet"/>
      </w:pPr>
      <w:r>
        <w:t>Debounced search.</w:t>
      </w:r>
    </w:p>
    <w:p>
      <w:pPr>
        <w:pStyle w:val="ListBullet"/>
      </w:pPr>
      <w:r>
        <w:t>Clean API documentation using Postman or Swagger.</w:t>
      </w:r>
    </w:p>
    <w:p>
      <w:pPr>
        <w:pStyle w:val="Heading1"/>
      </w:pPr>
      <w:r>
        <w:t>10. Deliverables</w:t>
      </w:r>
    </w:p>
    <w:p>
      <w:pPr>
        <w:pStyle w:val="ListBullet"/>
      </w:pPr>
      <w:r>
        <w:t>GitHub repository containing frontend and backend code.</w:t>
      </w:r>
    </w:p>
    <w:p>
      <w:pPr>
        <w:pStyle w:val="ListBullet"/>
      </w:pPr>
      <w:r>
        <w:t>README with setup and run instructions.</w:t>
      </w:r>
    </w:p>
    <w:p>
      <w:pPr>
        <w:pStyle w:val="ListBullet"/>
      </w:pPr>
      <w:r>
        <w:t>API endpoint documentation.</w:t>
      </w:r>
    </w:p>
    <w:p>
      <w:pPr>
        <w:pStyle w:val="ListBullet"/>
      </w:pPr>
      <w:r>
        <w:t>Postman collection or Swagger documentation.</w:t>
      </w:r>
    </w:p>
    <w:p>
      <w:pPr>
        <w:pStyle w:val="ListBullet"/>
      </w:pPr>
      <w:r>
        <w:t>.env.example if environment variables are used.</w:t>
      </w:r>
    </w:p>
    <w:p>
      <w:pPr>
        <w:pStyle w:val="ListBullet"/>
      </w:pPr>
      <w:r>
        <w:t>Screenshots or a short demo video.</w:t>
      </w:r>
    </w:p>
    <w:p>
      <w:pPr>
        <w:pStyle w:val="Heading1"/>
      </w:pPr>
      <w:r>
        <w:t>11. 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Weight</w:t>
            </w:r>
          </w:p>
        </w:tc>
      </w:tr>
      <w:tr>
        <w:tc>
          <w:tcPr>
            <w:tcW w:type="dxa" w:w="4968"/>
          </w:tcPr>
          <w:p>
            <w:r>
              <w:t>UI / UX and responsiveness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React / frontend implementation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REST API design and integration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Backend architecture and code quality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Validation and error handling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Documentation and Git practices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</w:tbl>
    <w:p>
      <w:pPr>
        <w:pStyle w:val="Heading1"/>
      </w:pPr>
      <w:r>
        <w:t>12. Time Limit</w:t>
      </w:r>
    </w:p>
    <w:p>
      <w:r>
        <w:t>Suggested completion time: 2–3 days. The focus is on code quality, architecture, API integration, and a functional user experience rather than visual complexity.</w:t>
      </w:r>
    </w:p>
    <w:p>
      <w:pPr>
        <w:pStyle w:val="Heading1"/>
      </w:pPr>
      <w:r>
        <w:t>Important Constraints</w:t>
      </w:r>
    </w:p>
    <w:p>
      <w:pPr>
        <w:pStyle w:val="ListBullet"/>
      </w:pPr>
      <w:r>
        <w:t>Do not use MongoDB, PostgreSQL, MySQL, Firebase Firestore, or any other database.</w:t>
      </w:r>
    </w:p>
    <w:p>
      <w:pPr>
        <w:pStyle w:val="ListBullet"/>
      </w:pPr>
      <w:r>
        <w:t>Do not use Firebase Authentication.</w:t>
      </w:r>
    </w:p>
    <w:p>
      <w:pPr>
        <w:pStyle w:val="ListBullet"/>
      </w:pPr>
      <w:r>
        <w:t>Do not use Firebase Realtime Database.</w:t>
      </w:r>
    </w:p>
    <w:p>
      <w:pPr>
        <w:pStyle w:val="ListBullet"/>
      </w:pPr>
      <w:r>
        <w:t>Task data must be maintained in backend memory.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